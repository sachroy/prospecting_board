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Keys Setup Guide</w:t>
      </w:r>
    </w:p>
    <w:p>
      <w:pPr>
        <w:jc w:val="center"/>
      </w:pPr>
      <w:r>
        <w:rPr>
          <w:color w:val="646464"/>
          <w:sz w:val="28"/>
        </w:rPr>
        <w:t>Step-by-Step Instructions to Obtain All Required API Keys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Overview - Which API Keys Do You Need?</w:t>
      </w:r>
    </w:p>
    <w:p>
      <w:pPr>
        <w:pStyle w:val="ListNumber"/>
      </w:pPr>
      <w:r>
        <w:t>2. News API - Free News Data</w:t>
      </w:r>
    </w:p>
    <w:p>
      <w:pPr>
        <w:pStyle w:val="ListNumber"/>
      </w:pPr>
      <w:r>
        <w:t>3. SERP API - Web Search Results</w:t>
      </w:r>
    </w:p>
    <w:p>
      <w:pPr>
        <w:pStyle w:val="ListNumber"/>
      </w:pPr>
      <w:r>
        <w:t>4. OpenAI API - AI-Powered Responses</w:t>
      </w:r>
    </w:p>
    <w:p>
      <w:pPr>
        <w:pStyle w:val="ListNumber"/>
      </w:pPr>
      <w:r>
        <w:t>5. Perplexity API - Advanced AI Search</w:t>
      </w:r>
    </w:p>
    <w:p>
      <w:pPr>
        <w:pStyle w:val="ListNumber"/>
      </w:pPr>
      <w:r>
        <w:t>6. IBM Watsonx - IBM AI Platform</w:t>
      </w:r>
    </w:p>
    <w:p>
      <w:pPr>
        <w:pStyle w:val="ListNumber"/>
      </w:pPr>
      <w:r>
        <w:t>7. Cost Summary</w:t>
      </w:r>
    </w:p>
    <w:p>
      <w:pPr>
        <w:pStyle w:val="ListNumber"/>
      </w:pPr>
      <w:r>
        <w:t>8. Quick Reference Table</w:t>
      </w:r>
    </w:p>
    <w:p>
      <w:r>
        <w:br w:type="page"/>
      </w:r>
    </w:p>
    <w:p>
      <w:pPr>
        <w:pStyle w:val="Heading1"/>
      </w:pPr>
      <w:r>
        <w:t>1. Overview - Which API Keys Do You Need?</w:t>
      </w:r>
    </w:p>
    <w:p>
      <w:r>
        <w:rPr>
          <w:b/>
        </w:rPr>
        <w:t xml:space="preserve">Important: </w:t>
      </w:r>
      <w:r>
        <w:t>You do NOT need all API keys. The application works with mock data by default. Choose the APIs that fit your needs and budget.</w:t>
      </w:r>
    </w:p>
    <w:p>
      <w:pPr>
        <w:pStyle w:val="Heading2"/>
      </w:pPr>
      <w:r>
        <w:t>Recommended Approach:</w:t>
      </w:r>
    </w:p>
    <w:p>
      <w:r>
        <w:rPr>
          <w:b/>
        </w:rPr>
        <w:t xml:space="preserve">Free Tier (Testing): </w:t>
      </w:r>
      <w:r>
        <w:t>News API + SERP API (free trials) - Good for testing and demos</w:t>
      </w:r>
    </w:p>
    <w:p>
      <w:r>
        <w:rPr>
          <w:b/>
        </w:rPr>
        <w:t xml:space="preserve">Basic Production: </w:t>
      </w:r>
      <w:r>
        <w:t>News API + SERP API + OpenAI - Real data with AI responses</w:t>
      </w:r>
    </w:p>
    <w:p>
      <w:r>
        <w:rPr>
          <w:b/>
        </w:rPr>
        <w:t xml:space="preserve">Full Production: </w:t>
      </w:r>
      <w:r>
        <w:t>All APIs - Complete functionality with IBM integration</w:t>
      </w:r>
    </w:p>
    <w:p>
      <w:r>
        <w:rPr>
          <w:b/>
        </w:rPr>
        <w:t xml:space="preserve">IBM Only: </w:t>
      </w:r>
      <w:r>
        <w:t>IBM Watsonx only - If you already have IBM Cloud</w:t>
      </w:r>
    </w:p>
    <w:p>
      <w:pPr>
        <w:pStyle w:val="Heading2"/>
      </w:pPr>
      <w:r>
        <w:t>Priority Order:</w:t>
      </w:r>
    </w:p>
    <w:p>
      <w:r>
        <w:t>1. News API (Free tier, easy to get)</w:t>
      </w:r>
    </w:p>
    <w:p>
      <w:r>
        <w:t>2. SERP API (Free trial, easy to get)</w:t>
      </w:r>
    </w:p>
    <w:p>
      <w:r>
        <w:t>3. OpenAI (Paid, most powerful AI)</w:t>
      </w:r>
    </w:p>
    <w:p>
      <w:r>
        <w:t>4. Perplexity (Optional, alternative AI)</w:t>
      </w:r>
    </w:p>
    <w:p>
      <w:r>
        <w:t>5. IBM Watsonx (Enterprise, if you have IBM Cloud)</w:t>
      </w:r>
    </w:p>
    <w:p>
      <w:r>
        <w:br w:type="page"/>
      </w:r>
    </w:p>
    <w:p>
      <w:pPr>
        <w:pStyle w:val="Heading1"/>
      </w:pPr>
      <w:r>
        <w:t>2. News API - Free News Data</w:t>
      </w:r>
    </w:p>
    <w:p>
      <w:r>
        <w:rPr>
          <w:b/>
        </w:rPr>
        <w:t xml:space="preserve">Cost: </w:t>
      </w:r>
      <w:r>
        <w:t>FREE (up to 100 requests/day)</w:t>
      </w:r>
    </w:p>
    <w:p>
      <w:r>
        <w:rPr>
          <w:b/>
        </w:rPr>
        <w:t xml:space="preserve">Best For: </w:t>
      </w:r>
      <w:r>
        <w:t>Getting real news articles about companies and industries</w:t>
      </w:r>
    </w:p>
    <w:p>
      <w:r>
        <w:rPr>
          <w:b/>
        </w:rPr>
        <w:t xml:space="preserve">Website: </w:t>
      </w:r>
      <w:r>
        <w:t>https://newsapi.org</w:t>
      </w:r>
    </w:p>
    <w:p>
      <w:pPr>
        <w:pStyle w:val="Heading2"/>
      </w:pPr>
      <w:r>
        <w:t>Step-by-Step Instructions:</w:t>
      </w:r>
    </w:p>
    <w:p>
      <w:pPr>
        <w:pStyle w:val="Heading3"/>
      </w:pPr>
      <w:r>
        <w:t>Step 1: Go to https://newsapi.org</w:t>
      </w:r>
    </w:p>
    <w:p>
      <w:pPr>
        <w:pStyle w:val="ListBullet"/>
      </w:pPr>
      <w:r>
        <w:t>Open your web browser</w:t>
      </w:r>
    </w:p>
    <w:p>
      <w:pPr>
        <w:pStyle w:val="ListBullet"/>
      </w:pPr>
      <w:r>
        <w:t>Navigate to https://newsapi.org</w:t>
      </w:r>
    </w:p>
    <w:p>
      <w:pPr>
        <w:pStyle w:val="ListBullet"/>
      </w:pPr>
      <w:r>
        <w:t>You should see "Get JSON news data from 150,000+ sources"</w:t>
      </w:r>
    </w:p>
    <w:p>
      <w:pPr>
        <w:pStyle w:val="Heading3"/>
      </w:pPr>
      <w:r>
        <w:t>Step 2: Click "Get API Key"</w:t>
      </w:r>
    </w:p>
    <w:p>
      <w:pPr>
        <w:pStyle w:val="ListBullet"/>
      </w:pPr>
      <w:r>
        <w:t>Look for the "Get API Key" button (usually orange)</w:t>
      </w:r>
    </w:p>
    <w:p>
      <w:pPr>
        <w:pStyle w:val="ListBullet"/>
      </w:pPr>
      <w:r>
        <w:t>Click it to start the signup process</w:t>
      </w:r>
    </w:p>
    <w:p>
      <w:pPr>
        <w:pStyle w:val="Heading3"/>
      </w:pPr>
      <w:r>
        <w:t>Step 3: Create Your Account</w:t>
      </w:r>
    </w:p>
    <w:p>
      <w:pPr>
        <w:pStyle w:val="ListBullet"/>
      </w:pPr>
      <w:r>
        <w:t>Enter your email address</w:t>
      </w:r>
    </w:p>
    <w:p>
      <w:pPr>
        <w:pStyle w:val="ListBullet"/>
      </w:pPr>
      <w:r>
        <w:t>Choose a password</w:t>
      </w:r>
    </w:p>
    <w:p>
      <w:pPr>
        <w:pStyle w:val="ListBullet"/>
      </w:pPr>
      <w:r>
        <w:t>Enter your first and last name</w:t>
      </w:r>
    </w:p>
    <w:p>
      <w:pPr>
        <w:pStyle w:val="ListBullet"/>
      </w:pPr>
      <w:r>
        <w:t>Select "Individual" for account type (unless you're a company)</w:t>
      </w:r>
    </w:p>
    <w:p>
      <w:pPr>
        <w:pStyle w:val="ListBullet"/>
      </w:pPr>
      <w:r>
        <w:t>Agree to terms of service</w:t>
      </w:r>
    </w:p>
    <w:p>
      <w:pPr>
        <w:pStyle w:val="ListBullet"/>
      </w:pPr>
      <w:r>
        <w:t>Click "Submit"</w:t>
      </w:r>
    </w:p>
    <w:p>
      <w:pPr>
        <w:pStyle w:val="Heading3"/>
      </w:pPr>
      <w:r>
        <w:t>Step 4: Verify Your Email</w:t>
      </w:r>
    </w:p>
    <w:p>
      <w:pPr>
        <w:pStyle w:val="ListBullet"/>
      </w:pPr>
      <w:r>
        <w:t>Check your email inbox</w:t>
      </w:r>
    </w:p>
    <w:p>
      <w:pPr>
        <w:pStyle w:val="ListBullet"/>
      </w:pPr>
      <w:r>
        <w:t>Look for email from NewsAPI</w:t>
      </w:r>
    </w:p>
    <w:p>
      <w:pPr>
        <w:pStyle w:val="ListBullet"/>
      </w:pPr>
      <w:r>
        <w:t>Click the verification link</w:t>
      </w:r>
    </w:p>
    <w:p>
      <w:pPr>
        <w:pStyle w:val="ListBullet"/>
      </w:pPr>
      <w:r>
        <w:t>This confirms your account</w:t>
      </w:r>
    </w:p>
    <w:p>
      <w:pPr>
        <w:pStyle w:val="Heading3"/>
      </w:pPr>
      <w:r>
        <w:t>Step 5: Get Your API Key</w:t>
      </w:r>
    </w:p>
    <w:p>
      <w:pPr>
        <w:pStyle w:val="ListBullet"/>
      </w:pPr>
      <w:r>
        <w:t>After verification, log in to NewsAPI</w:t>
      </w:r>
    </w:p>
    <w:p>
      <w:pPr>
        <w:pStyle w:val="ListBullet"/>
      </w:pPr>
      <w:r>
        <w:t>Go to your account dashboard</w:t>
      </w:r>
    </w:p>
    <w:p>
      <w:pPr>
        <w:pStyle w:val="ListBullet"/>
      </w:pPr>
      <w:r>
        <w:t>Your API key will be displayed prominently</w:t>
      </w:r>
    </w:p>
    <w:p>
      <w:pPr>
        <w:pStyle w:val="ListBullet"/>
      </w:pPr>
      <w:r>
        <w:t>It looks like: "abc123def456ghi789jkl012mno345"</w:t>
      </w:r>
    </w:p>
    <w:p>
      <w:pPr>
        <w:pStyle w:val="ListBullet"/>
      </w:pPr>
      <w:r>
        <w:t>Click "Copy" to copy it to clipboard</w:t>
      </w:r>
    </w:p>
    <w:p>
      <w:pPr>
        <w:pStyle w:val="Heading3"/>
      </w:pPr>
      <w:r>
        <w:t>Step 6: Save Your API Key</w:t>
      </w:r>
    </w:p>
    <w:p>
      <w:pPr>
        <w:pStyle w:val="ListBullet"/>
      </w:pPr>
      <w:r>
        <w:t>Paste it into a secure document</w:t>
      </w:r>
    </w:p>
    <w:p>
      <w:pPr>
        <w:pStyle w:val="ListBullet"/>
      </w:pPr>
      <w:r>
        <w:t>Label it "News API Key"</w:t>
      </w:r>
    </w:p>
    <w:p>
      <w:pPr>
        <w:pStyle w:val="ListBullet"/>
      </w:pPr>
      <w:r>
        <w:t>Keep it safe - you'll need it later</w:t>
      </w:r>
    </w:p>
    <w:p>
      <w:pPr>
        <w:pStyle w:val="Heading2"/>
      </w:pPr>
      <w:r>
        <w:t>What You Get:</w:t>
      </w:r>
    </w:p>
    <w:p>
      <w:pPr>
        <w:pStyle w:val="ListBullet"/>
      </w:pPr>
      <w:r>
        <w:t>Free tier: 100 requests per day</w:t>
      </w:r>
    </w:p>
    <w:p>
      <w:pPr>
        <w:pStyle w:val="ListBullet"/>
      </w:pPr>
      <w:r>
        <w:t>Access to 150,000+ news sources</w:t>
      </w:r>
    </w:p>
    <w:p>
      <w:pPr>
        <w:pStyle w:val="ListBullet"/>
      </w:pPr>
      <w:r>
        <w:t>Real-time news articles</w:t>
      </w:r>
    </w:p>
    <w:p>
      <w:pPr>
        <w:pStyle w:val="ListBullet"/>
      </w:pPr>
      <w:r>
        <w:t>Company and industry news</w:t>
      </w:r>
    </w:p>
    <w:p>
      <w:pPr>
        <w:pStyle w:val="ListBullet"/>
      </w:pPr>
      <w:r>
        <w:t>No credit card required for free tier</w:t>
      </w:r>
    </w:p>
    <w:p>
      <w:r>
        <w:br w:type="page"/>
      </w:r>
    </w:p>
    <w:p>
      <w:pPr>
        <w:pStyle w:val="Heading1"/>
      </w:pPr>
      <w:r>
        <w:t>3. SERP API - Web Search Results</w:t>
      </w:r>
    </w:p>
    <w:p>
      <w:r>
        <w:rPr>
          <w:b/>
        </w:rPr>
        <w:t xml:space="preserve">Cost: </w:t>
      </w:r>
      <w:r>
        <w:t>FREE TRIAL (100 searches), then $50/month for 5,000 searches</w:t>
      </w:r>
    </w:p>
    <w:p>
      <w:r>
        <w:rPr>
          <w:b/>
        </w:rPr>
        <w:t xml:space="preserve">Best For: </w:t>
      </w:r>
      <w:r>
        <w:t>Getting Google search results programmatically</w:t>
      </w:r>
    </w:p>
    <w:p>
      <w:r>
        <w:rPr>
          <w:b/>
        </w:rPr>
        <w:t xml:space="preserve">Website: </w:t>
      </w:r>
      <w:r>
        <w:t>https://serpapi.com</w:t>
      </w:r>
    </w:p>
    <w:p>
      <w:pPr>
        <w:pStyle w:val="Heading2"/>
      </w:pPr>
      <w:r>
        <w:t>Step-by-Step Instructions:</w:t>
      </w:r>
    </w:p>
    <w:p>
      <w:pPr>
        <w:pStyle w:val="Heading3"/>
      </w:pPr>
      <w:r>
        <w:t>Step 1: Go to https://serpapi.com</w:t>
      </w:r>
    </w:p>
    <w:p>
      <w:pPr>
        <w:pStyle w:val="ListBullet"/>
      </w:pPr>
      <w:r>
        <w:t>Open your web browser</w:t>
      </w:r>
    </w:p>
    <w:p>
      <w:pPr>
        <w:pStyle w:val="ListBullet"/>
      </w:pPr>
      <w:r>
        <w:t>Navigate to https://serpapi.com</w:t>
      </w:r>
    </w:p>
    <w:p>
      <w:pPr>
        <w:pStyle w:val="ListBullet"/>
      </w:pPr>
      <w:r>
        <w:t>You should see "Scrape Google and other search engines"</w:t>
      </w:r>
    </w:p>
    <w:p>
      <w:pPr>
        <w:pStyle w:val="Heading3"/>
      </w:pPr>
      <w:r>
        <w:t>Step 2: Click "Register"</w:t>
      </w:r>
    </w:p>
    <w:p>
      <w:pPr>
        <w:pStyle w:val="ListBullet"/>
      </w:pPr>
      <w:r>
        <w:t>Look for "Register" or "Sign Up" button in top right</w:t>
      </w:r>
    </w:p>
    <w:p>
      <w:pPr>
        <w:pStyle w:val="ListBullet"/>
      </w:pPr>
      <w:r>
        <w:t>Click it to start registration</w:t>
      </w:r>
    </w:p>
    <w:p>
      <w:pPr>
        <w:pStyle w:val="Heading3"/>
      </w:pPr>
      <w:r>
        <w:t>Step 3: Create Your Account</w:t>
      </w:r>
    </w:p>
    <w:p>
      <w:pPr>
        <w:pStyle w:val="ListBullet"/>
      </w:pPr>
      <w:r>
        <w:t>Enter your email address</w:t>
      </w:r>
    </w:p>
    <w:p>
      <w:pPr>
        <w:pStyle w:val="ListBullet"/>
      </w:pPr>
      <w:r>
        <w:t>Choose a strong password</w:t>
      </w:r>
    </w:p>
    <w:p>
      <w:pPr>
        <w:pStyle w:val="ListBullet"/>
      </w:pPr>
      <w:r>
        <w:t>Click "Sign Up" or "Register"</w:t>
      </w:r>
    </w:p>
    <w:p>
      <w:pPr>
        <w:pStyle w:val="Heading3"/>
      </w:pPr>
      <w:r>
        <w:t>Step 4: Verify Your Email</w:t>
      </w:r>
    </w:p>
    <w:p>
      <w:pPr>
        <w:pStyle w:val="ListBullet"/>
      </w:pPr>
      <w:r>
        <w:t>Check your email inbox</w:t>
      </w:r>
    </w:p>
    <w:p>
      <w:pPr>
        <w:pStyle w:val="ListBullet"/>
      </w:pPr>
      <w:r>
        <w:t>Look for email from SerpApi</w:t>
      </w:r>
    </w:p>
    <w:p>
      <w:pPr>
        <w:pStyle w:val="ListBullet"/>
      </w:pPr>
      <w:r>
        <w:t>Click the verification link</w:t>
      </w:r>
    </w:p>
    <w:p>
      <w:pPr>
        <w:pStyle w:val="Heading3"/>
      </w:pPr>
      <w:r>
        <w:t>Step 5: Access Your Dashboard</w:t>
      </w:r>
    </w:p>
    <w:p>
      <w:pPr>
        <w:pStyle w:val="ListBullet"/>
      </w:pPr>
      <w:r>
        <w:t>Log in to SerpApi</w:t>
      </w:r>
    </w:p>
    <w:p>
      <w:pPr>
        <w:pStyle w:val="ListBullet"/>
      </w:pPr>
      <w:r>
        <w:t>You'll be taken to your dashboard</w:t>
      </w:r>
    </w:p>
    <w:p>
      <w:pPr>
        <w:pStyle w:val="ListBullet"/>
      </w:pPr>
      <w:r>
        <w:t>Look for "API Key" section</w:t>
      </w:r>
    </w:p>
    <w:p>
      <w:pPr>
        <w:pStyle w:val="Heading3"/>
      </w:pPr>
      <w:r>
        <w:t>Step 6: Get Your API Key</w:t>
      </w:r>
    </w:p>
    <w:p>
      <w:pPr>
        <w:pStyle w:val="ListBullet"/>
      </w:pPr>
      <w:r>
        <w:t>Your API key is displayed on the dashboard</w:t>
      </w:r>
    </w:p>
    <w:p>
      <w:pPr>
        <w:pStyle w:val="ListBullet"/>
      </w:pPr>
      <w:r>
        <w:t>It looks like: "abc123def456ghi789jkl012mno345pqr678"</w:t>
      </w:r>
    </w:p>
    <w:p>
      <w:pPr>
        <w:pStyle w:val="ListBullet"/>
      </w:pPr>
      <w:r>
        <w:t>Click the copy icon to copy it</w:t>
      </w:r>
    </w:p>
    <w:p>
      <w:pPr>
        <w:pStyle w:val="ListBullet"/>
      </w:pPr>
      <w:r>
        <w:t>You get 100 free searches to test</w:t>
      </w:r>
    </w:p>
    <w:p>
      <w:pPr>
        <w:pStyle w:val="Heading3"/>
      </w:pPr>
      <w:r>
        <w:t>Step 7: Save Your API Key</w:t>
      </w:r>
    </w:p>
    <w:p>
      <w:pPr>
        <w:pStyle w:val="ListBullet"/>
      </w:pPr>
      <w:r>
        <w:t>Paste it into a secure document</w:t>
      </w:r>
    </w:p>
    <w:p>
      <w:pPr>
        <w:pStyle w:val="ListBullet"/>
      </w:pPr>
      <w:r>
        <w:t>Label it "SERP API Key"</w:t>
      </w:r>
    </w:p>
    <w:p>
      <w:pPr>
        <w:pStyle w:val="ListBullet"/>
      </w:pPr>
      <w:r>
        <w:t>Note: Free trial includes 100 searches</w:t>
      </w:r>
    </w:p>
    <w:p>
      <w:pPr>
        <w:pStyle w:val="Heading2"/>
      </w:pPr>
      <w:r>
        <w:t>What You Get:</w:t>
      </w:r>
    </w:p>
    <w:p>
      <w:pPr>
        <w:pStyle w:val="ListBullet"/>
      </w:pPr>
      <w:r>
        <w:t>Free trial: 100 searches</w:t>
      </w:r>
    </w:p>
    <w:p>
      <w:pPr>
        <w:pStyle w:val="ListBullet"/>
      </w:pPr>
      <w:r>
        <w:t>Google search results</w:t>
      </w:r>
    </w:p>
    <w:p>
      <w:pPr>
        <w:pStyle w:val="ListBullet"/>
      </w:pPr>
      <w:r>
        <w:t>Real-time web data</w:t>
      </w:r>
    </w:p>
    <w:p>
      <w:pPr>
        <w:pStyle w:val="ListBullet"/>
      </w:pPr>
      <w:r>
        <w:t>Company information</w:t>
      </w:r>
    </w:p>
    <w:p>
      <w:pPr>
        <w:pStyle w:val="ListBullet"/>
      </w:pPr>
      <w:r>
        <w:t>No credit card required for trial</w:t>
      </w:r>
    </w:p>
    <w:p>
      <w:r>
        <w:br w:type="page"/>
      </w:r>
    </w:p>
    <w:p>
      <w:pPr>
        <w:pStyle w:val="Heading1"/>
      </w:pPr>
      <w:r>
        <w:t>4. OpenAI API - AI-Powered Responses</w:t>
      </w:r>
    </w:p>
    <w:p>
      <w:r>
        <w:rPr>
          <w:b/>
        </w:rPr>
        <w:t xml:space="preserve">Cost: </w:t>
      </w:r>
      <w:r>
        <w:t>PAY-AS-YOU-GO (typically $0.01-$0.10 per request)</w:t>
      </w:r>
    </w:p>
    <w:p>
      <w:r>
        <w:rPr>
          <w:b/>
        </w:rPr>
        <w:t xml:space="preserve">Best For: </w:t>
      </w:r>
      <w:r>
        <w:t>Generating intelligent, context-aware responses</w:t>
      </w:r>
    </w:p>
    <w:p>
      <w:r>
        <w:rPr>
          <w:b/>
        </w:rPr>
        <w:t xml:space="preserve">Website: </w:t>
      </w:r>
      <w:r>
        <w:t>https://platform.openai.com</w:t>
      </w:r>
    </w:p>
    <w:p>
      <w:pPr>
        <w:pStyle w:val="Heading2"/>
      </w:pPr>
      <w:r>
        <w:t>Step-by-Step Instructions:</w:t>
      </w:r>
    </w:p>
    <w:p>
      <w:pPr>
        <w:pStyle w:val="Heading3"/>
      </w:pPr>
      <w:r>
        <w:t>Step 1: Go to https://platform.openai.com</w:t>
      </w:r>
    </w:p>
    <w:p>
      <w:pPr>
        <w:pStyle w:val="ListBullet"/>
      </w:pPr>
      <w:r>
        <w:t>Open your web browser</w:t>
      </w:r>
    </w:p>
    <w:p>
      <w:pPr>
        <w:pStyle w:val="ListBullet"/>
      </w:pPr>
      <w:r>
        <w:t>Navigate to https://platform.openai.com</w:t>
      </w:r>
    </w:p>
    <w:p>
      <w:pPr>
        <w:pStyle w:val="ListBullet"/>
      </w:pPr>
      <w:r>
        <w:t>This is the OpenAI Platform (not ChatGPT website)</w:t>
      </w:r>
    </w:p>
    <w:p>
      <w:pPr>
        <w:pStyle w:val="Heading3"/>
      </w:pPr>
      <w:r>
        <w:t>Step 2: Click "Sign Up"</w:t>
      </w:r>
    </w:p>
    <w:p>
      <w:pPr>
        <w:pStyle w:val="ListBullet"/>
      </w:pPr>
      <w:r>
        <w:t>Look for "Sign Up" button in top right</w:t>
      </w:r>
    </w:p>
    <w:p>
      <w:pPr>
        <w:pStyle w:val="ListBullet"/>
      </w:pPr>
      <w:r>
        <w:t>Click it to create an account</w:t>
      </w:r>
    </w:p>
    <w:p>
      <w:pPr>
        <w:pStyle w:val="ListBullet"/>
      </w:pPr>
      <w:r>
        <w:t>Or use "Continue with Google" for faster signup</w:t>
      </w:r>
    </w:p>
    <w:p>
      <w:pPr>
        <w:pStyle w:val="Heading3"/>
      </w:pPr>
      <w:r>
        <w:t>Step 3: Create Your Account</w:t>
      </w:r>
    </w:p>
    <w:p>
      <w:pPr>
        <w:pStyle w:val="ListBullet"/>
      </w:pPr>
      <w:r>
        <w:t>Enter your email address</w:t>
      </w:r>
    </w:p>
    <w:p>
      <w:pPr>
        <w:pStyle w:val="ListBullet"/>
      </w:pPr>
      <w:r>
        <w:t>Choose a password</w:t>
      </w:r>
    </w:p>
    <w:p>
      <w:pPr>
        <w:pStyle w:val="ListBullet"/>
      </w:pPr>
      <w:r>
        <w:t>Or sign in with Google/Microsoft</w:t>
      </w:r>
    </w:p>
    <w:p>
      <w:pPr>
        <w:pStyle w:val="ListBullet"/>
      </w:pPr>
      <w:r>
        <w:t>Verify your email address</w:t>
      </w:r>
    </w:p>
    <w:p>
      <w:pPr>
        <w:pStyle w:val="Heading3"/>
      </w:pPr>
      <w:r>
        <w:t>Step 4: Add Payment Method</w:t>
      </w:r>
    </w:p>
    <w:p>
      <w:pPr>
        <w:pStyle w:val="ListBullet"/>
      </w:pPr>
      <w:r>
        <w:t>OpenAI requires a payment method</w:t>
      </w:r>
    </w:p>
    <w:p>
      <w:pPr>
        <w:pStyle w:val="ListBullet"/>
      </w:pPr>
      <w:r>
        <w:t>Click "Billing" in the left sidebar</w:t>
      </w:r>
    </w:p>
    <w:p>
      <w:pPr>
        <w:pStyle w:val="ListBullet"/>
      </w:pPr>
      <w:r>
        <w:t>Click "Add payment method"</w:t>
      </w:r>
    </w:p>
    <w:p>
      <w:pPr>
        <w:pStyle w:val="ListBullet"/>
      </w:pPr>
      <w:r>
        <w:t>Enter credit card information</w:t>
      </w:r>
    </w:p>
    <w:p>
      <w:pPr>
        <w:pStyle w:val="ListBullet"/>
      </w:pPr>
      <w:r>
        <w:t>Set a usage limit (recommended: $10-$50/month)</w:t>
      </w:r>
    </w:p>
    <w:p>
      <w:pPr>
        <w:pStyle w:val="Heading3"/>
      </w:pPr>
      <w:r>
        <w:t>Step 5: Create API Key</w:t>
      </w:r>
    </w:p>
    <w:p>
      <w:pPr>
        <w:pStyle w:val="ListBullet"/>
      </w:pPr>
      <w:r>
        <w:t>Click "API Keys" in the left sidebar</w:t>
      </w:r>
    </w:p>
    <w:p>
      <w:pPr>
        <w:pStyle w:val="ListBullet"/>
      </w:pPr>
      <w:r>
        <w:t>Click "Create new secret key"</w:t>
      </w:r>
    </w:p>
    <w:p>
      <w:pPr>
        <w:pStyle w:val="ListBullet"/>
      </w:pPr>
      <w:r>
        <w:t>Give it a name (e.g., "Prospecting Board")</w:t>
      </w:r>
    </w:p>
    <w:p>
      <w:pPr>
        <w:pStyle w:val="ListBullet"/>
      </w:pPr>
      <w:r>
        <w:t>Click "Create secret key"</w:t>
      </w:r>
    </w:p>
    <w:p>
      <w:pPr>
        <w:pStyle w:val="Heading3"/>
      </w:pPr>
      <w:r>
        <w:t>Step 6: Copy and Save Your API Key</w:t>
      </w:r>
    </w:p>
    <w:p>
      <w:pPr>
        <w:pStyle w:val="ListBullet"/>
      </w:pPr>
      <w:r>
        <w:t>IMPORTANT: Copy the key immediately!</w:t>
      </w:r>
    </w:p>
    <w:p>
      <w:pPr>
        <w:pStyle w:val="ListBullet"/>
      </w:pPr>
      <w:r>
        <w:t>It looks like: "sk-proj-abc123def456..."</w:t>
      </w:r>
    </w:p>
    <w:p>
      <w:pPr>
        <w:pStyle w:val="ListBullet"/>
      </w:pPr>
      <w:r>
        <w:t>You can only see it once!</w:t>
      </w:r>
    </w:p>
    <w:p>
      <w:pPr>
        <w:pStyle w:val="ListBullet"/>
      </w:pPr>
      <w:r>
        <w:t>Paste it into a secure document</w:t>
      </w:r>
    </w:p>
    <w:p>
      <w:pPr>
        <w:pStyle w:val="ListBullet"/>
      </w:pPr>
      <w:r>
        <w:t>Label it "OpenAI API Key"</w:t>
      </w:r>
    </w:p>
    <w:p>
      <w:pPr>
        <w:pStyle w:val="ListBullet"/>
      </w:pPr>
      <w:r>
        <w:t>If you lose it, you'll need to create a new one</w:t>
      </w:r>
    </w:p>
    <w:p>
      <w:pPr>
        <w:pStyle w:val="Heading3"/>
      </w:pPr>
      <w:r>
        <w:t>Step 7: Set Usage Limits (Recommended)</w:t>
      </w:r>
    </w:p>
    <w:p>
      <w:pPr>
        <w:pStyle w:val="ListBullet"/>
      </w:pPr>
      <w:r>
        <w:t>Go back to "Billing"</w:t>
      </w:r>
    </w:p>
    <w:p>
      <w:pPr>
        <w:pStyle w:val="ListBullet"/>
      </w:pPr>
      <w:r>
        <w:t>Set a monthly budget limit</w:t>
      </w:r>
    </w:p>
    <w:p>
      <w:pPr>
        <w:pStyle w:val="ListBullet"/>
      </w:pPr>
      <w:r>
        <w:t>Set up email alerts</w:t>
      </w:r>
    </w:p>
    <w:p>
      <w:pPr>
        <w:pStyle w:val="ListBullet"/>
      </w:pPr>
      <w:r>
        <w:t>This prevents unexpected charges</w:t>
      </w:r>
    </w:p>
    <w:p>
      <w:pPr>
        <w:pStyle w:val="Heading2"/>
      </w:pPr>
      <w:r>
        <w:t>What You Get:</w:t>
      </w:r>
    </w:p>
    <w:p>
      <w:pPr>
        <w:pStyle w:val="ListBullet"/>
      </w:pPr>
      <w:r>
        <w:t>Access to GPT-4 and GPT-3.5</w:t>
      </w:r>
    </w:p>
    <w:p>
      <w:pPr>
        <w:pStyle w:val="ListBullet"/>
      </w:pPr>
      <w:r>
        <w:t>Intelligent response generation</w:t>
      </w:r>
    </w:p>
    <w:p>
      <w:pPr>
        <w:pStyle w:val="ListBullet"/>
      </w:pPr>
      <w:r>
        <w:t>Context-aware answers</w:t>
      </w:r>
    </w:p>
    <w:p>
      <w:pPr>
        <w:pStyle w:val="ListBullet"/>
      </w:pPr>
      <w:r>
        <w:t>Pay only for what you use</w:t>
      </w:r>
    </w:p>
    <w:p>
      <w:pPr>
        <w:pStyle w:val="ListBullet"/>
      </w:pPr>
      <w:r>
        <w:t>Typical cost: $5-$20/month for moderate use</w:t>
      </w:r>
    </w:p>
    <w:p>
      <w:r>
        <w:rPr>
          <w:b/>
        </w:rPr>
        <w:t xml:space="preserve">Cost Control Tip: </w:t>
      </w:r>
      <w:r>
        <w:t>Set a $10 monthly limit to start. You can always increase it later.</w:t>
      </w:r>
    </w:p>
    <w:p>
      <w:r>
        <w:br w:type="page"/>
      </w:r>
    </w:p>
    <w:p>
      <w:pPr>
        <w:pStyle w:val="Heading1"/>
      </w:pPr>
      <w:r>
        <w:t>5. Perplexity API - Advanced AI Search</w:t>
      </w:r>
    </w:p>
    <w:p>
      <w:r>
        <w:rPr>
          <w:b/>
        </w:rPr>
        <w:t xml:space="preserve">Cost: </w:t>
      </w:r>
      <w:r>
        <w:t>PAID (Contact for pricing)</w:t>
      </w:r>
    </w:p>
    <w:p>
      <w:r>
        <w:rPr>
          <w:b/>
        </w:rPr>
        <w:t xml:space="preserve">Best For: </w:t>
      </w:r>
      <w:r>
        <w:t>Alternative to OpenAI, combines search with AI</w:t>
      </w:r>
    </w:p>
    <w:p>
      <w:r>
        <w:rPr>
          <w:b/>
        </w:rPr>
        <w:t xml:space="preserve">Website: </w:t>
      </w:r>
      <w:r>
        <w:t>https://www.perplexity.ai</w:t>
      </w:r>
    </w:p>
    <w:p>
      <w:r>
        <w:rPr>
          <w:b/>
        </w:rPr>
        <w:t xml:space="preserve">Note: </w:t>
      </w:r>
      <w:r>
        <w:t>This is OPTIONAL. Only needed if you want an alternative to OpenAI.</w:t>
      </w:r>
    </w:p>
    <w:p>
      <w:pPr>
        <w:pStyle w:val="Heading2"/>
      </w:pPr>
      <w:r>
        <w:t>Step-by-Step Instructions:</w:t>
      </w:r>
    </w:p>
    <w:p>
      <w:pPr>
        <w:pStyle w:val="Heading3"/>
      </w:pPr>
      <w:r>
        <w:t>Step 1: Go to https://www.perplexity.ai</w:t>
      </w:r>
    </w:p>
    <w:p>
      <w:pPr>
        <w:pStyle w:val="ListBullet"/>
      </w:pPr>
      <w:r>
        <w:t>Open your web browser</w:t>
      </w:r>
    </w:p>
    <w:p>
      <w:pPr>
        <w:pStyle w:val="ListBullet"/>
      </w:pPr>
      <w:r>
        <w:t>Navigate to https://www.perplexity.ai</w:t>
      </w:r>
    </w:p>
    <w:p>
      <w:pPr>
        <w:pStyle w:val="ListBullet"/>
      </w:pPr>
      <w:r>
        <w:t>Look for "API" or "Developers" section</w:t>
      </w:r>
    </w:p>
    <w:p>
      <w:pPr>
        <w:pStyle w:val="Heading3"/>
      </w:pPr>
      <w:r>
        <w:t>Step 2: Request API Access</w:t>
      </w:r>
    </w:p>
    <w:p>
      <w:pPr>
        <w:pStyle w:val="ListBullet"/>
      </w:pPr>
      <w:r>
        <w:t>Click "API" in the navigation</w:t>
      </w:r>
    </w:p>
    <w:p>
      <w:pPr>
        <w:pStyle w:val="ListBullet"/>
      </w:pPr>
      <w:r>
        <w:t>Or go to https://docs.perplexity.ai</w:t>
      </w:r>
    </w:p>
    <w:p>
      <w:pPr>
        <w:pStyle w:val="ListBullet"/>
      </w:pPr>
      <w:r>
        <w:t>Look for "Get API Access" or "Request Access"</w:t>
      </w:r>
    </w:p>
    <w:p>
      <w:pPr>
        <w:pStyle w:val="ListBullet"/>
      </w:pPr>
      <w:r>
        <w:t>Fill out the request form</w:t>
      </w:r>
    </w:p>
    <w:p>
      <w:pPr>
        <w:pStyle w:val="Heading3"/>
      </w:pPr>
      <w:r>
        <w:t>Step 3: Wait for Approval</w:t>
      </w:r>
    </w:p>
    <w:p>
      <w:pPr>
        <w:pStyle w:val="ListBullet"/>
      </w:pPr>
      <w:r>
        <w:t>Perplexity will review your request</w:t>
      </w:r>
    </w:p>
    <w:p>
      <w:pPr>
        <w:pStyle w:val="ListBullet"/>
      </w:pPr>
      <w:r>
        <w:t>This may take 1-3 business days</w:t>
      </w:r>
    </w:p>
    <w:p>
      <w:pPr>
        <w:pStyle w:val="ListBullet"/>
      </w:pPr>
      <w:r>
        <w:t>You'll receive an email when approved</w:t>
      </w:r>
    </w:p>
    <w:p>
      <w:pPr>
        <w:pStyle w:val="Heading3"/>
      </w:pPr>
      <w:r>
        <w:t>Step 4: Create Account and Get Key</w:t>
      </w:r>
    </w:p>
    <w:p>
      <w:pPr>
        <w:pStyle w:val="ListBullet"/>
      </w:pPr>
      <w:r>
        <w:t>Follow instructions in approval email</w:t>
      </w:r>
    </w:p>
    <w:p>
      <w:pPr>
        <w:pStyle w:val="ListBullet"/>
      </w:pPr>
      <w:r>
        <w:t>Create your account</w:t>
      </w:r>
    </w:p>
    <w:p>
      <w:pPr>
        <w:pStyle w:val="ListBullet"/>
      </w:pPr>
      <w:r>
        <w:t>Access your dashboard</w:t>
      </w:r>
    </w:p>
    <w:p>
      <w:pPr>
        <w:pStyle w:val="ListBullet"/>
      </w:pPr>
      <w:r>
        <w:t>Generate your API key</w:t>
      </w:r>
    </w:p>
    <w:p>
      <w:pPr>
        <w:pStyle w:val="Heading3"/>
      </w:pPr>
      <w:r>
        <w:t>Step 5: Save Your API Key</w:t>
      </w:r>
    </w:p>
    <w:p>
      <w:pPr>
        <w:pStyle w:val="ListBullet"/>
      </w:pPr>
      <w:r>
        <w:t>Copy the API key</w:t>
      </w:r>
    </w:p>
    <w:p>
      <w:pPr>
        <w:pStyle w:val="ListBullet"/>
      </w:pPr>
      <w:r>
        <w:t>It looks like: "pplx-abc123def456..."</w:t>
      </w:r>
    </w:p>
    <w:p>
      <w:pPr>
        <w:pStyle w:val="ListBullet"/>
      </w:pPr>
      <w:r>
        <w:t>Paste into secure document</w:t>
      </w:r>
    </w:p>
    <w:p>
      <w:pPr>
        <w:pStyle w:val="ListBullet"/>
      </w:pPr>
      <w:r>
        <w:t>Label it "Perplexity API Key"</w:t>
      </w:r>
    </w:p>
    <w:p>
      <w:pPr>
        <w:pStyle w:val="Heading2"/>
      </w:pPr>
      <w:r>
        <w:t>What You Get:</w:t>
      </w:r>
    </w:p>
    <w:p>
      <w:pPr>
        <w:pStyle w:val="ListBullet"/>
      </w:pPr>
      <w:r>
        <w:t>AI-powered search and responses</w:t>
      </w:r>
    </w:p>
    <w:p>
      <w:pPr>
        <w:pStyle w:val="ListBullet"/>
      </w:pPr>
      <w:r>
        <w:t>Real-time web data integration</w:t>
      </w:r>
    </w:p>
    <w:p>
      <w:pPr>
        <w:pStyle w:val="ListBullet"/>
      </w:pPr>
      <w:r>
        <w:t>Alternative to OpenAI</w:t>
      </w:r>
    </w:p>
    <w:p>
      <w:pPr>
        <w:pStyle w:val="ListBullet"/>
      </w:pPr>
      <w:r>
        <w:t>Good for research-heavy queries</w:t>
      </w:r>
    </w:p>
    <w:p>
      <w:r>
        <w:br w:type="page"/>
      </w:r>
    </w:p>
    <w:p>
      <w:pPr>
        <w:pStyle w:val="Heading1"/>
      </w:pPr>
      <w:r>
        <w:t>6. IBM Watsonx - IBM AI Platform</w:t>
      </w:r>
    </w:p>
    <w:p>
      <w:r>
        <w:rPr>
          <w:b/>
        </w:rPr>
        <w:t xml:space="preserve">Cost: </w:t>
      </w:r>
      <w:r>
        <w:t>ENTERPRISE (Contact IBM for pricing)</w:t>
      </w:r>
    </w:p>
    <w:p>
      <w:r>
        <w:rPr>
          <w:b/>
        </w:rPr>
        <w:t xml:space="preserve">Best For: </w:t>
      </w:r>
      <w:r>
        <w:t>IBM-specific documentation and enterprise AI</w:t>
      </w:r>
    </w:p>
    <w:p>
      <w:r>
        <w:rPr>
          <w:b/>
        </w:rPr>
        <w:t xml:space="preserve">Website: </w:t>
      </w:r>
      <w:r>
        <w:t>https://www.ibm.com/watsonx</w:t>
      </w:r>
    </w:p>
    <w:p>
      <w:r>
        <w:rPr>
          <w:b/>
        </w:rPr>
        <w:t xml:space="preserve">Note: </w:t>
      </w:r>
      <w:r>
        <w:t>Only needed if you want IBM documentation integration. Requires IBM Cloud account.</w:t>
      </w:r>
    </w:p>
    <w:p>
      <w:pPr>
        <w:pStyle w:val="Heading2"/>
      </w:pPr>
      <w:r>
        <w:t>Step-by-Step Instructions:</w:t>
      </w:r>
    </w:p>
    <w:p>
      <w:pPr>
        <w:pStyle w:val="Heading3"/>
      </w:pPr>
      <w:r>
        <w:t>Step 1: Create IBM Cloud Account</w:t>
      </w:r>
    </w:p>
    <w:p>
      <w:pPr>
        <w:pStyle w:val="ListBullet"/>
      </w:pPr>
      <w:r>
        <w:t>Go to https://cloud.ibm.com</w:t>
      </w:r>
    </w:p>
    <w:p>
      <w:pPr>
        <w:pStyle w:val="ListBullet"/>
      </w:pPr>
      <w:r>
        <w:t>Click "Create an IBM Cloud account"</w:t>
      </w:r>
    </w:p>
    <w:p>
      <w:pPr>
        <w:pStyle w:val="ListBullet"/>
      </w:pPr>
      <w:r>
        <w:t>Enter your email and create password</w:t>
      </w:r>
    </w:p>
    <w:p>
      <w:pPr>
        <w:pStyle w:val="ListBullet"/>
      </w:pPr>
      <w:r>
        <w:t>Or use "Continue with Google"</w:t>
      </w:r>
    </w:p>
    <w:p>
      <w:pPr>
        <w:pStyle w:val="ListBullet"/>
      </w:pPr>
      <w:r>
        <w:t>Verify your email address</w:t>
      </w:r>
    </w:p>
    <w:p>
      <w:pPr>
        <w:pStyle w:val="Heading3"/>
      </w:pPr>
      <w:r>
        <w:t>Step 2: Access Watsonx</w:t>
      </w:r>
    </w:p>
    <w:p>
      <w:pPr>
        <w:pStyle w:val="ListBullet"/>
      </w:pPr>
      <w:r>
        <w:t>Log in to IBM Cloud</w:t>
      </w:r>
    </w:p>
    <w:p>
      <w:pPr>
        <w:pStyle w:val="ListBullet"/>
      </w:pPr>
      <w:r>
        <w:t>Search for "watsonx" in the catalog</w:t>
      </w:r>
    </w:p>
    <w:p>
      <w:pPr>
        <w:pStyle w:val="ListBullet"/>
      </w:pPr>
      <w:r>
        <w:t>Click on "watsonx.ai" or "watsonx"</w:t>
      </w:r>
    </w:p>
    <w:p>
      <w:pPr>
        <w:pStyle w:val="ListBullet"/>
      </w:pPr>
      <w:r>
        <w:t>Click "Create" or "Get Started"</w:t>
      </w:r>
    </w:p>
    <w:p>
      <w:pPr>
        <w:pStyle w:val="Heading3"/>
      </w:pPr>
      <w:r>
        <w:t>Step 3: Create a Project</w:t>
      </w:r>
    </w:p>
    <w:p>
      <w:pPr>
        <w:pStyle w:val="ListBullet"/>
      </w:pPr>
      <w:r>
        <w:t>In Watsonx, click "Projects"</w:t>
      </w:r>
    </w:p>
    <w:p>
      <w:pPr>
        <w:pStyle w:val="ListBullet"/>
      </w:pPr>
      <w:r>
        <w:t>Click "New project"</w:t>
      </w:r>
    </w:p>
    <w:p>
      <w:pPr>
        <w:pStyle w:val="ListBullet"/>
      </w:pPr>
      <w:r>
        <w:t>Give it a name (e.g., "Prospecting Board")</w:t>
      </w:r>
    </w:p>
    <w:p>
      <w:pPr>
        <w:pStyle w:val="ListBullet"/>
      </w:pPr>
      <w:r>
        <w:t>Select storage service (or create new)</w:t>
      </w:r>
    </w:p>
    <w:p>
      <w:pPr>
        <w:pStyle w:val="ListBullet"/>
      </w:pPr>
      <w:r>
        <w:t>Click "Create"</w:t>
      </w:r>
    </w:p>
    <w:p>
      <w:pPr>
        <w:pStyle w:val="Heading3"/>
      </w:pPr>
      <w:r>
        <w:t>Step 4: Get Project ID</w:t>
      </w:r>
    </w:p>
    <w:p>
      <w:pPr>
        <w:pStyle w:val="ListBullet"/>
      </w:pPr>
      <w:r>
        <w:t>Open your project</w:t>
      </w:r>
    </w:p>
    <w:p>
      <w:pPr>
        <w:pStyle w:val="ListBullet"/>
      </w:pPr>
      <w:r>
        <w:t>Click "Manage" tab</w:t>
      </w:r>
    </w:p>
    <w:p>
      <w:pPr>
        <w:pStyle w:val="ListBullet"/>
      </w:pPr>
      <w:r>
        <w:t>Look for "Project ID"</w:t>
      </w:r>
    </w:p>
    <w:p>
      <w:pPr>
        <w:pStyle w:val="ListBullet"/>
      </w:pPr>
      <w:r>
        <w:t>Copy the Project ID</w:t>
      </w:r>
    </w:p>
    <w:p>
      <w:pPr>
        <w:pStyle w:val="ListBullet"/>
      </w:pPr>
      <w:r>
        <w:t>It looks like: "abc123-def456-ghi789"</w:t>
      </w:r>
    </w:p>
    <w:p>
      <w:pPr>
        <w:pStyle w:val="ListBullet"/>
      </w:pPr>
      <w:r>
        <w:t>Save it as "Watsonx Project ID"</w:t>
      </w:r>
    </w:p>
    <w:p>
      <w:pPr>
        <w:pStyle w:val="Heading3"/>
      </w:pPr>
      <w:r>
        <w:t>Step 5: Create API Key</w:t>
      </w:r>
    </w:p>
    <w:p>
      <w:pPr>
        <w:pStyle w:val="ListBullet"/>
      </w:pPr>
      <w:r>
        <w:t>Click your profile icon (top right)</w:t>
      </w:r>
    </w:p>
    <w:p>
      <w:pPr>
        <w:pStyle w:val="ListBullet"/>
      </w:pPr>
      <w:r>
        <w:t>Select "Profile and settings"</w:t>
      </w:r>
    </w:p>
    <w:p>
      <w:pPr>
        <w:pStyle w:val="ListBullet"/>
      </w:pPr>
      <w:r>
        <w:t>Go to "API keys" section</w:t>
      </w:r>
    </w:p>
    <w:p>
      <w:pPr>
        <w:pStyle w:val="ListBullet"/>
      </w:pPr>
      <w:r>
        <w:t>Click "Create an IBM Cloud API key"</w:t>
      </w:r>
    </w:p>
    <w:p>
      <w:pPr>
        <w:pStyle w:val="ListBullet"/>
      </w:pPr>
      <w:r>
        <w:t>Give it a name</w:t>
      </w:r>
    </w:p>
    <w:p>
      <w:pPr>
        <w:pStyle w:val="ListBullet"/>
      </w:pPr>
      <w:r>
        <w:t>Click "Create"</w:t>
      </w:r>
    </w:p>
    <w:p>
      <w:pPr>
        <w:pStyle w:val="Heading3"/>
      </w:pPr>
      <w:r>
        <w:t>Step 6: Copy and Save API Key</w:t>
      </w:r>
    </w:p>
    <w:p>
      <w:pPr>
        <w:pStyle w:val="ListBullet"/>
      </w:pPr>
      <w:r>
        <w:t>IMPORTANT: Copy the key immediately!</w:t>
      </w:r>
    </w:p>
    <w:p>
      <w:pPr>
        <w:pStyle w:val="ListBullet"/>
      </w:pPr>
      <w:r>
        <w:t>You can only see it once!</w:t>
      </w:r>
    </w:p>
    <w:p>
      <w:pPr>
        <w:pStyle w:val="ListBullet"/>
      </w:pPr>
      <w:r>
        <w:t>It looks like: "abc123def456ghi789..."</w:t>
      </w:r>
    </w:p>
    <w:p>
      <w:pPr>
        <w:pStyle w:val="ListBullet"/>
      </w:pPr>
      <w:r>
        <w:t>Save it as "Watsonx API Key"</w:t>
      </w:r>
    </w:p>
    <w:p>
      <w:pPr>
        <w:pStyle w:val="ListBullet"/>
      </w:pPr>
      <w:r>
        <w:t>Also save your Project ID</w:t>
      </w:r>
    </w:p>
    <w:p>
      <w:pPr>
        <w:pStyle w:val="Heading2"/>
      </w:pPr>
      <w:r>
        <w:t>What You Get:</w:t>
      </w:r>
    </w:p>
    <w:p>
      <w:pPr>
        <w:pStyle w:val="ListBullet"/>
      </w:pPr>
      <w:r>
        <w:t>Access to IBM AI models</w:t>
      </w:r>
    </w:p>
    <w:p>
      <w:pPr>
        <w:pStyle w:val="ListBullet"/>
      </w:pPr>
      <w:r>
        <w:t>IBM documentation integration</w:t>
      </w:r>
    </w:p>
    <w:p>
      <w:pPr>
        <w:pStyle w:val="ListBullet"/>
      </w:pPr>
      <w:r>
        <w:t>Enterprise-grade AI</w:t>
      </w:r>
    </w:p>
    <w:p>
      <w:pPr>
        <w:pStyle w:val="ListBullet"/>
      </w:pPr>
      <w:r>
        <w:t>IBM Cloud ecosystem access</w:t>
      </w:r>
    </w:p>
    <w:p>
      <w:r>
        <w:br w:type="page"/>
      </w:r>
    </w:p>
    <w:p>
      <w:pPr>
        <w:pStyle w:val="Heading1"/>
      </w:pPr>
      <w:r>
        <w:t>7. Cost Summary</w:t>
      </w:r>
    </w:p>
    <w:p>
      <w:pPr>
        <w:pStyle w:val="Heading2"/>
      </w:pPr>
      <w:r>
        <w:t>Free Options:</w:t>
      </w:r>
    </w:p>
    <w:p>
      <w:r>
        <w:rPr>
          <w:b/>
        </w:rPr>
        <w:t xml:space="preserve">News API: </w:t>
      </w:r>
      <w:r>
        <w:t>FREE - 100 requests/day - Sufficient for testing</w:t>
      </w:r>
    </w:p>
    <w:p>
      <w:r>
        <w:rPr>
          <w:b/>
        </w:rPr>
        <w:t xml:space="preserve">SERP API: </w:t>
      </w:r>
      <w:r>
        <w:t>FREE TRIAL - 100 searches - Good for initial testing</w:t>
      </w:r>
    </w:p>
    <w:p>
      <w:pPr>
        <w:pStyle w:val="Heading2"/>
      </w:pPr>
      <w:r>
        <w:t>Paid Options:</w:t>
      </w:r>
    </w:p>
    <w:p>
      <w:r>
        <w:rPr>
          <w:b/>
        </w:rPr>
        <w:t xml:space="preserve">OpenAI: </w:t>
      </w:r>
      <w:r>
        <w:t>$5-$20/month - Pay-as-you-go, most popular</w:t>
      </w:r>
    </w:p>
    <w:p>
      <w:r>
        <w:rPr>
          <w:b/>
        </w:rPr>
        <w:t xml:space="preserve">SERP API: </w:t>
      </w:r>
      <w:r>
        <w:t>$50/month - After free trial (5,000 searches)</w:t>
      </w:r>
    </w:p>
    <w:p>
      <w:r>
        <w:rPr>
          <w:b/>
        </w:rPr>
        <w:t xml:space="preserve">Perplexity: </w:t>
      </w:r>
      <w:r>
        <w:t>Contact for pricing - Optional alternative</w:t>
      </w:r>
    </w:p>
    <w:p>
      <w:r>
        <w:rPr>
          <w:b/>
        </w:rPr>
        <w:t xml:space="preserve">IBM Watsonx: </w:t>
      </w:r>
      <w:r>
        <w:t>Enterprise pricing - Contact IBM</w:t>
      </w:r>
    </w:p>
    <w:p>
      <w:pPr>
        <w:pStyle w:val="Heading2"/>
      </w:pPr>
      <w:r>
        <w:t>Recommended Budget: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Usage Level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What You Get</w:t>
            </w:r>
          </w:p>
        </w:tc>
      </w:tr>
      <w:tr>
        <w:tc>
          <w:tcPr>
            <w:tcW w:type="dxa" w:w="2880"/>
          </w:tcPr>
          <w:p>
            <w:r>
              <w:t>Testing/Demo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Use free tiers only</w:t>
            </w:r>
          </w:p>
        </w:tc>
      </w:tr>
      <w:tr>
        <w:tc>
          <w:tcPr>
            <w:tcW w:type="dxa" w:w="2880"/>
          </w:tcPr>
          <w:p>
            <w:r>
              <w:t>Light Production</w:t>
            </w:r>
          </w:p>
        </w:tc>
        <w:tc>
          <w:tcPr>
            <w:tcW w:type="dxa" w:w="2880"/>
          </w:tcPr>
          <w:p>
            <w:r>
              <w:t>$10-$30/month</w:t>
            </w:r>
          </w:p>
        </w:tc>
        <w:tc>
          <w:tcPr>
            <w:tcW w:type="dxa" w:w="2880"/>
          </w:tcPr>
          <w:p>
            <w:r>
              <w:t>News API + SERP API + OpenAI</w:t>
            </w:r>
          </w:p>
        </w:tc>
      </w:tr>
      <w:tr>
        <w:tc>
          <w:tcPr>
            <w:tcW w:type="dxa" w:w="2880"/>
          </w:tcPr>
          <w:p>
            <w:r>
              <w:t>Full Production</w:t>
            </w:r>
          </w:p>
        </w:tc>
        <w:tc>
          <w:tcPr>
            <w:tcW w:type="dxa" w:w="2880"/>
          </w:tcPr>
          <w:p>
            <w:r>
              <w:t>$50-$100/month</w:t>
            </w:r>
          </w:p>
        </w:tc>
        <w:tc>
          <w:tcPr>
            <w:tcW w:type="dxa" w:w="2880"/>
          </w:tcPr>
          <w:p>
            <w:r>
              <w:t>All APIs with moderate usage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Custom</w:t>
            </w:r>
          </w:p>
        </w:tc>
        <w:tc>
          <w:tcPr>
            <w:tcW w:type="dxa" w:w="2880"/>
          </w:tcPr>
          <w:p>
            <w:r>
              <w:t>Add IBM Watsonx</w:t>
            </w:r>
          </w:p>
        </w:tc>
      </w:tr>
    </w:tbl>
    <w:p>
      <w:r>
        <w:br w:type="page"/>
      </w:r>
    </w:p>
    <w:p>
      <w:pPr>
        <w:pStyle w:val="Heading1"/>
      </w:pPr>
      <w:r>
        <w:t>8. Quick Reference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News API</w:t>
            </w:r>
          </w:p>
        </w:tc>
        <w:tc>
          <w:tcPr>
            <w:tcW w:type="dxa" w:w="2160"/>
          </w:tcPr>
          <w:p>
            <w:r>
              <w:t>newsapi.org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SERP API</w:t>
            </w:r>
          </w:p>
        </w:tc>
        <w:tc>
          <w:tcPr>
            <w:tcW w:type="dxa" w:w="2160"/>
          </w:tcPr>
          <w:p>
            <w:r>
              <w:t>serpapi.com</w:t>
            </w:r>
          </w:p>
        </w:tc>
        <w:tc>
          <w:tcPr>
            <w:tcW w:type="dxa" w:w="2160"/>
          </w:tcPr>
          <w:p>
            <w:r>
              <w:t>FREE trial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OpenAI</w:t>
            </w:r>
          </w:p>
        </w:tc>
        <w:tc>
          <w:tcPr>
            <w:tcW w:type="dxa" w:w="2160"/>
          </w:tcPr>
          <w:p>
            <w:r>
              <w:t>platform.openai.com</w:t>
            </w:r>
          </w:p>
        </w:tc>
        <w:tc>
          <w:tcPr>
            <w:tcW w:type="dxa" w:w="2160"/>
          </w:tcPr>
          <w:p>
            <w:r>
              <w:t>$5-20/mo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Perplexity</w:t>
            </w:r>
          </w:p>
        </w:tc>
        <w:tc>
          <w:tcPr>
            <w:tcW w:type="dxa" w:w="2160"/>
          </w:tcPr>
          <w:p>
            <w:r>
              <w:t>perplexity.ai</w:t>
            </w:r>
          </w:p>
        </w:tc>
        <w:tc>
          <w:tcPr>
            <w:tcW w:type="dxa" w:w="2160"/>
          </w:tcPr>
          <w:p>
            <w:r>
              <w:t>Paid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IBM Watsonx</w:t>
            </w:r>
          </w:p>
        </w:tc>
        <w:tc>
          <w:tcPr>
            <w:tcW w:type="dxa" w:w="2160"/>
          </w:tcPr>
          <w:p>
            <w:r>
              <w:t>ibm.com/watsonx</w:t>
            </w:r>
          </w:p>
        </w:tc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</w:tbl>
    <w:p>
      <w:pPr>
        <w:pStyle w:val="Heading2"/>
      </w:pPr>
      <w:r>
        <w:t>Key Information to Save:</w:t>
      </w:r>
    </w:p>
    <w:p>
      <w:r>
        <w:rPr>
          <w:b/>
        </w:rPr>
        <w:t>Save these securely:</w:t>
      </w:r>
    </w:p>
    <w:p>
      <w:pPr>
        <w:pStyle w:val="ListBullet"/>
      </w:pPr>
      <w:r>
        <w:t>News API Key</w:t>
      </w:r>
    </w:p>
    <w:p>
      <w:pPr>
        <w:pStyle w:val="ListBullet"/>
      </w:pPr>
      <w:r>
        <w:t>SERP API Key</w:t>
      </w:r>
    </w:p>
    <w:p>
      <w:pPr>
        <w:pStyle w:val="ListBullet"/>
      </w:pPr>
      <w:r>
        <w:t>OpenAI API Key (starts with sk-proj-)</w:t>
      </w:r>
    </w:p>
    <w:p>
      <w:pPr>
        <w:pStyle w:val="ListBullet"/>
      </w:pPr>
      <w:r>
        <w:t>Perplexity API Key (if using)</w:t>
      </w:r>
    </w:p>
    <w:p>
      <w:pPr>
        <w:pStyle w:val="ListBullet"/>
      </w:pPr>
      <w:r>
        <w:t>IBM Watsonx API Key (if using)</w:t>
      </w:r>
    </w:p>
    <w:p>
      <w:pPr>
        <w:pStyle w:val="ListBullet"/>
      </w:pPr>
      <w:r>
        <w:t>IBM Watsonx Project ID (if using)</w:t>
      </w:r>
    </w:p>
    <w:p>
      <w:pPr>
        <w:pStyle w:val="Heading2"/>
      </w:pPr>
      <w:r>
        <w:t>Next Steps:</w:t>
      </w:r>
    </w:p>
    <w:p>
      <w:r>
        <w:t>1. Obtain the API keys you need (start with free ones)</w:t>
      </w:r>
    </w:p>
    <w:p>
      <w:r>
        <w:t>2. Save all keys in a secure document</w:t>
      </w:r>
    </w:p>
    <w:p>
      <w:r>
        <w:t>3. Open API_CONFIGURATION_GUIDE.docx</w:t>
      </w:r>
    </w:p>
    <w:p>
      <w:r>
        <w:t>4. Follow instructions to add keys to the application</w:t>
      </w:r>
    </w:p>
    <w:p>
      <w:r>
        <w:t>5. Test each API to verify it works</w:t>
      </w:r>
    </w:p>
    <w:p>
      <w:r>
        <w:br w:type="page"/>
      </w:r>
    </w:p>
    <w:p>
      <w:pPr>
        <w:jc w:val="center"/>
      </w:pPr>
      <w:r>
        <w:rPr>
          <w:b/>
        </w:rPr>
        <w:t>End of API Keys Setup Guide</w:t>
      </w:r>
    </w:p>
    <w:p>
      <w:pPr>
        <w:jc w:val="center"/>
      </w:pPr>
      <w:r>
        <w:t>After obtaining your API keys, see:</w:t>
      </w:r>
    </w:p>
    <w:p>
      <w:pPr>
        <w:jc w:val="center"/>
      </w:pPr>
      <w:r>
        <w:rPr>
          <w:b/>
        </w:rPr>
        <w:t>API_CONFIGURATION_GUIDE.docx</w:t>
      </w:r>
    </w:p>
    <w:p>
      <w:pPr>
        <w:jc w:val="center"/>
      </w:pPr>
      <w:r>
        <w:t>For instructions on where to add the keys in the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